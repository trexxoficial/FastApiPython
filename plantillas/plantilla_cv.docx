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56"/>
        <w:gridCol w:w="7200"/>
      </w:tblGrid>
      <w:tr>
        <w:tc>
          <w:tcPr>
            <w:tcW w:type="dxa" w:w="5400"/>
            <w:shd w:fill="2E4053"/>
            <w:vAlign w:val="center"/>
          </w:tcPr>
          <w:p/>
          <w:p>
            <w:pPr>
              <w:spacing w:after="40"/>
              <w:jc w:val="center"/>
            </w:pPr>
            <w:r>
              <w:rPr>
                <w:rFonts w:ascii="Segoe UI" w:hAnsi="Segoe UI"/>
                <w:b w:val="0"/>
                <w:color w:val="FFFFFF"/>
                <w:sz w:val="20"/>
              </w:rPr>
              <w:t>{{ foto }}</w:t>
            </w:r>
          </w:p>
          <w:p>
            <w:pPr>
              <w:spacing w:after="40"/>
            </w:pPr>
            <w:r>
              <w:rPr>
                <w:rFonts w:ascii="Segoe UI" w:hAnsi="Segoe UI"/>
                <w:b/>
                <w:color w:val="FFFFFF"/>
                <w:sz w:val="24"/>
              </w:rPr>
              <w:br/>
              <w:t>CONTACTO</w:t>
            </w:r>
          </w:p>
          <w:p>
            <w:pPr>
              <w:spacing w:after="40"/>
            </w:pPr>
            <w:r>
              <w:rPr>
                <w:rFonts w:ascii="Segoe UI" w:hAnsi="Segoe UI"/>
                <w:b w:val="0"/>
                <w:color w:val="FFFFFF"/>
                <w:sz w:val="20"/>
              </w:rPr>
              <w:t>{{ personal.email }}</w:t>
            </w:r>
          </w:p>
          <w:p>
            <w:pPr>
              <w:spacing w:after="40"/>
            </w:pPr>
            <w:r>
              <w:rPr>
                <w:rFonts w:ascii="Segoe UI" w:hAnsi="Segoe UI"/>
                <w:b w:val="0"/>
                <w:color w:val="FFFFFF"/>
                <w:sz w:val="20"/>
              </w:rPr>
              <w:t>{{ personal.telefono }}</w:t>
            </w:r>
          </w:p>
          <w:p>
            <w:pPr>
              <w:spacing w:after="40"/>
            </w:pPr>
            <w:r>
              <w:rPr>
                <w:rFonts w:ascii="Segoe UI" w:hAnsi="Segoe UI"/>
                <w:b w:val="0"/>
                <w:color w:val="FFFFFF"/>
                <w:sz w:val="20"/>
              </w:rPr>
              <w:t>{{ personal.direccion }}</w:t>
            </w:r>
          </w:p>
          <w:p>
            <w:pPr>
              <w:spacing w:after="40"/>
            </w:pPr>
            <w:r>
              <w:rPr>
                <w:rFonts w:ascii="Segoe UI" w:hAnsi="Segoe UI"/>
                <w:b/>
                <w:color w:val="FFFFFF"/>
                <w:sz w:val="24"/>
              </w:rPr>
              <w:br/>
              <w:t>INFORMACIÓN</w:t>
            </w:r>
          </w:p>
          <w:p>
            <w:pPr>
              <w:spacing w:after="40"/>
            </w:pPr>
            <w:r>
              <w:rPr>
                <w:rFonts w:ascii="Segoe UI" w:hAnsi="Segoe UI"/>
                <w:b w:val="0"/>
                <w:color w:val="FFFFFF"/>
                <w:sz w:val="20"/>
              </w:rPr>
              <w:t>CC: {{ personal.cedula }}</w:t>
            </w:r>
          </w:p>
          <w:p>
            <w:pPr>
              <w:spacing w:after="40"/>
            </w:pPr>
            <w:r>
              <w:rPr>
                <w:rFonts w:ascii="Segoe UI" w:hAnsi="Segoe UI"/>
                <w:b w:val="0"/>
                <w:color w:val="FFFFFF"/>
                <w:sz w:val="20"/>
              </w:rPr>
              <w:t>Edad: {{ personal.edad }}</w:t>
            </w:r>
          </w:p>
          <w:p>
            <w:pPr>
              <w:spacing w:after="40"/>
            </w:pPr>
            <w:r>
              <w:rPr>
                <w:rFonts w:ascii="Segoe UI" w:hAnsi="Segoe UI"/>
                <w:b w:val="0"/>
                <w:color w:val="FFFFFF"/>
                <w:sz w:val="20"/>
              </w:rPr>
              <w:t>Estado: {{ personal.estadoCivil }}</w:t>
            </w:r>
          </w:p>
          <w:p>
            <w:pPr>
              <w:spacing w:after="40"/>
            </w:pPr>
            <w:r>
              <w:rPr>
                <w:rFonts w:ascii="Segoe UI" w:hAnsi="Segoe UI"/>
                <w:b/>
                <w:color w:val="FFFFFF"/>
                <w:sz w:val="24"/>
              </w:rPr>
              <w:br/>
              <w:t>COMPETENCIAS</w:t>
            </w:r>
          </w:p>
          <w:p>
            <w:pPr>
              <w:spacing w:after="40"/>
            </w:pPr>
            <w:r>
              <w:rPr>
                <w:rFonts w:ascii="Segoe UI" w:hAnsi="Segoe UI"/>
                <w:b w:val="0"/>
                <w:color w:val="FFFFFF"/>
                <w:sz w:val="20"/>
              </w:rPr>
              <w:t>{% for skill in skills %}</w:t>
            </w:r>
          </w:p>
          <w:p>
            <w:pPr>
              <w:spacing w:after="40"/>
            </w:pPr>
            <w:r>
              <w:rPr>
                <w:rFonts w:ascii="Segoe UI" w:hAnsi="Segoe UI"/>
                <w:b w:val="0"/>
                <w:color w:val="FFFFFF"/>
                <w:sz w:val="20"/>
              </w:rPr>
              <w:t>• {{ skill }}</w:t>
            </w:r>
          </w:p>
          <w:p>
            <w:pPr>
              <w:spacing w:after="40"/>
            </w:pPr>
            <w:r>
              <w:rPr>
                <w:rFonts w:ascii="Segoe UI" w:hAnsi="Segoe UI"/>
                <w:b w:val="0"/>
                <w:color w:val="FFFFFF"/>
                <w:sz w:val="20"/>
              </w:rPr>
              <w:t>{% endfor %}</w:t>
            </w:r>
          </w:p>
          <w:p>
            <w:pPr>
              <w:spacing w:after="40"/>
            </w:pPr>
            <w:r>
              <w:rPr>
                <w:rFonts w:ascii="Segoe UI" w:hAnsi="Segoe UI"/>
                <w:b/>
                <w:color w:val="FFFFFF"/>
                <w:sz w:val="24"/>
              </w:rPr>
              <w:br/>
              <w:t>DIPLOMAS</w:t>
            </w:r>
          </w:p>
          <w:p>
            <w:pPr>
              <w:spacing w:after="40"/>
            </w:pPr>
            <w:r>
              <w:rPr>
                <w:rFonts w:ascii="Segoe UI" w:hAnsi="Segoe UI"/>
                <w:b w:val="0"/>
                <w:color w:val="FFFFFF"/>
                <w:sz w:val="20"/>
              </w:rPr>
              <w:t>{% for item in diplomas %}</w:t>
            </w:r>
          </w:p>
          <w:p>
            <w:pPr>
              <w:spacing w:after="40"/>
            </w:pPr>
            <w:r>
              <w:rPr>
                <w:rFonts w:ascii="Segoe UI" w:hAnsi="Segoe UI"/>
                <w:b w:val="0"/>
                <w:color w:val="FFFFFF"/>
                <w:sz w:val="20"/>
              </w:rPr>
              <w:t>🏆 {{ item }}</w:t>
            </w:r>
          </w:p>
          <w:p>
            <w:pPr>
              <w:spacing w:after="40"/>
            </w:pPr>
            <w:r>
              <w:rPr>
                <w:rFonts w:ascii="Segoe UI" w:hAnsi="Segoe UI"/>
                <w:b w:val="0"/>
                <w:color w:val="FFFFFF"/>
                <w:sz w:val="20"/>
              </w:rPr>
              <w:t>{% endfor %}</w:t>
            </w:r>
          </w:p>
        </w:tc>
        <w:tc>
          <w:tcPr>
            <w:tcW w:type="dxa" w:w="5400"/>
          </w:tcPr>
          <w:p/>
          <w:p>
            <w:r>
              <w:rPr>
                <w:b/>
                <w:color w:val="2E4053"/>
                <w:sz w:val="52"/>
              </w:rPr>
              <w:t>{{ personal.nombre }}</w:t>
            </w:r>
          </w:p>
          <w:p>
            <w:r>
              <w:t>{{ personal.perfil }}</w:t>
            </w:r>
          </w:p>
          <w:p>
            <w:pPr>
              <w:spacing w:before="240"/>
            </w:pPr>
            <w:r>
              <w:rPr>
                <w:b/>
                <w:color w:val="2E4053"/>
                <w:sz w:val="24"/>
              </w:rPr>
              <w:t>EXPERIENCIA LABORAL</w:t>
            </w:r>
          </w:p>
          <w:p>
            <w:r>
              <w:t>{% for item in experiencia %}</w:t>
            </w:r>
          </w:p>
          <w:p>
            <w:r>
              <w:rPr>
                <w:b/>
              </w:rPr>
              <w:t>{{ item.cargo }}</w:t>
            </w:r>
            <w:r>
              <w:rPr>
                <w:i/>
              </w:rPr>
              <w:t xml:space="preserve"> | {{ item.empresa }}</w:t>
            </w:r>
          </w:p>
          <w:p>
            <w:r>
              <w:t>{{ item.fecha }}</w:t>
            </w:r>
          </w:p>
          <w:p>
            <w:r>
              <w:t>{{ item.descripcion }}</w:t>
            </w:r>
          </w:p>
          <w:p/>
          <w:p>
            <w:r>
              <w:t>{% endfor %}</w:t>
            </w:r>
          </w:p>
          <w:p>
            <w:pPr>
              <w:spacing w:before="240"/>
            </w:pPr>
            <w:r>
              <w:rPr>
                <w:b/>
                <w:color w:val="2E4053"/>
                <w:sz w:val="24"/>
              </w:rPr>
              <w:t>FORMACIÓN ACADÉMICA</w:t>
            </w:r>
          </w:p>
          <w:p>
            <w:r>
              <w:t>{% for item in formacion %}</w:t>
            </w:r>
          </w:p>
          <w:p>
            <w:r>
              <w:t>🎓 {{ item.titulo }}</w:t>
            </w:r>
          </w:p>
          <w:p>
            <w:r>
              <w:t>{{ item.institucion }} - {{ item.fecha }}</w:t>
            </w:r>
          </w:p>
          <w:p>
            <w:r>
              <w:t>{% endfor %}</w:t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